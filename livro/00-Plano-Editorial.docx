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1F3355"/>
          <w:sz w:val="48"/>
        </w:rPr>
        <w:t>English Through My Routine</w:t>
      </w:r>
    </w:p>
    <w:p>
      <w:pPr>
        <w:pStyle w:val="Heading1"/>
      </w:pPr>
      <w:r>
        <w:rPr>
          <w:rFonts w:ascii="Calibri" w:hAnsi="Calibri"/>
          <w:b/>
          <w:color w:val="2E5EAA"/>
          <w:sz w:val="34"/>
        </w:rPr>
        <w:t>Aprendendo Inglês Através da Minha Rotina — Plano Editorial e Currículo</w:t>
      </w:r>
    </w:p>
    <w:p>
      <w:pPr>
        <w:ind w:left="432"/>
      </w:pPr>
      <w:r>
        <w:rPr>
          <w:rFonts w:ascii="Calibri" w:hAnsi="Calibri"/>
          <w:i/>
          <w:color w:val="555555"/>
        </w:rPr>
        <w:t xml:space="preserve">Material didático pessoal de Michell. Objetivo: </w:t>
      </w:r>
      <w:r>
        <w:rPr>
          <w:rFonts w:ascii="Calibri" w:hAnsi="Calibri"/>
          <w:b/>
          <w:i/>
          <w:color w:val="555555"/>
        </w:rPr>
        <w:t>pensar em inglês</w:t>
      </w:r>
      <w:r>
        <w:rPr>
          <w:rFonts w:ascii="Calibri" w:hAnsi="Calibri"/>
          <w:i/>
          <w:color w:val="555555"/>
        </w:rPr>
        <w:t>, não decorar frases. Este documento é o mapa do livro inteiro — método, estrutura, índice de lições e o modelo de cada capítulo.</w:t>
      </w:r>
    </w:p>
    <w:p>
      <w:pPr>
        <w:pBdr>
          <w:bottom w:val="single" w:sz="6" w:space="1" w:color="2E5EAA"/>
        </w:pBdr>
      </w:pPr>
    </w:p>
    <w:p>
      <w:pPr>
        <w:pStyle w:val="Heading1"/>
      </w:pPr>
      <w:r>
        <w:rPr>
          <w:rFonts w:ascii="Calibri" w:hAnsi="Calibri"/>
          <w:b/>
          <w:color w:val="2E5EAA"/>
          <w:sz w:val="34"/>
        </w:rPr>
        <w:t>1. A ideia central</w:t>
      </w:r>
    </w:p>
    <w:p>
      <w:r>
        <w:rPr>
          <w:rFonts w:ascii="Calibri" w:hAnsi="Calibri"/>
        </w:rPr>
        <w:t xml:space="preserve">Você não vai aprender "frases soltas". Você vai aprender a </w:t>
      </w:r>
      <w:r>
        <w:rPr>
          <w:rFonts w:ascii="Calibri" w:hAnsi="Calibri"/>
          <w:b/>
        </w:rPr>
        <w:t>sua própria vida em inglês</w:t>
      </w:r>
      <w:r>
        <w:rPr>
          <w:rFonts w:ascii="Calibri" w:hAnsi="Calibri"/>
        </w:rPr>
        <w:t xml:space="preserve">. Cada coisa que você faz de verdade — acordar, treinar, trabalhar com projeto hidrossanitário, jogar vôlei no Balneário Bica, jantar tarde — vira uma lição. Isso tem um efeito poderoso: como o conteúdo é </w:t>
      </w:r>
      <w:r>
        <w:rPr>
          <w:rFonts w:ascii="Calibri" w:hAnsi="Calibri"/>
          <w:b/>
        </w:rPr>
        <w:t>real e seu</w:t>
      </w:r>
      <w:r>
        <w:rPr>
          <w:rFonts w:ascii="Calibri" w:hAnsi="Calibri"/>
        </w:rPr>
        <w:t>, o cérebro memoriza muito mais rápido do que com frases genéricas de livro.</w:t>
      </w:r>
    </w:p>
    <w:p>
      <w:r>
        <w:rPr>
          <w:rFonts w:ascii="Calibri" w:hAnsi="Calibri"/>
        </w:rPr>
        <w:t xml:space="preserve">O livro ensina </w:t>
      </w:r>
      <w:r>
        <w:rPr>
          <w:rFonts w:ascii="Calibri" w:hAnsi="Calibri"/>
          <w:b/>
        </w:rPr>
        <w:t>padrões</w:t>
      </w:r>
      <w:r>
        <w:rPr>
          <w:rFonts w:ascii="Calibri" w:hAnsi="Calibri"/>
        </w:rPr>
        <w:t xml:space="preserve">, não frases. Ao aprender </w:t>
      </w:r>
      <w:r>
        <w:rPr>
          <w:rFonts w:ascii="Consolas" w:hAnsi="Consolas"/>
          <w:color w:val="C0392B"/>
        </w:rPr>
        <w:t>I wake up at 8</w:t>
      </w:r>
      <w:r>
        <w:rPr>
          <w:rFonts w:ascii="Calibri" w:hAnsi="Calibri"/>
        </w:rPr>
        <w:t xml:space="preserve">, você na verdade aprende o molde </w:t>
      </w:r>
      <w:r>
        <w:rPr>
          <w:rFonts w:ascii="Consolas" w:hAnsi="Consolas"/>
          <w:color w:val="C0392B"/>
        </w:rPr>
        <w:t>I + verbo + at + horário</w:t>
      </w:r>
      <w:r>
        <w:rPr>
          <w:rFonts w:ascii="Calibri" w:hAnsi="Calibri"/>
        </w:rPr>
        <w:t>, que gera dezenas de frases novas. Cada lição entrega um molde reaproveitável.</w:t>
      </w:r>
    </w:p>
    <w:p>
      <w:pPr>
        <w:pBdr>
          <w:bottom w:val="single" w:sz="6" w:space="1" w:color="2E5EAA"/>
        </w:pBdr>
      </w:pPr>
    </w:p>
    <w:p>
      <w:pPr>
        <w:pStyle w:val="Heading1"/>
      </w:pPr>
      <w:r>
        <w:rPr>
          <w:rFonts w:ascii="Calibri" w:hAnsi="Calibri"/>
          <w:b/>
          <w:color w:val="2E5EAA"/>
          <w:sz w:val="34"/>
        </w:rPr>
        <w:t>2. O que eu melhorei no método (análise honesta)</w:t>
      </w:r>
    </w:p>
    <w:p>
      <w:r>
        <w:rPr>
          <w:rFonts w:ascii="Calibri" w:hAnsi="Calibri"/>
        </w:rPr>
        <w:t xml:space="preserve">O formato original de 27 seções é excelente e foi mantido. Mas, como desenvolvedor do material, aponto 4 ajustes que tornam o aprendizado </w:t>
      </w:r>
      <w:r>
        <w:rPr>
          <w:rFonts w:ascii="Calibri" w:hAnsi="Calibri"/>
          <w:b/>
        </w:rPr>
        <w:t>real</w:t>
      </w:r>
      <w:r>
        <w:rPr>
          <w:rFonts w:ascii="Calibri" w:hAnsi="Calibri"/>
        </w:rPr>
        <w:t xml:space="preserve"> em vez de repetitivo:</w:t>
      </w:r>
    </w:p>
    <w:p>
      <w:r>
        <w:rPr>
          <w:rFonts w:ascii="Calibri" w:hAnsi="Calibri"/>
          <w:b/>
        </w:rPr>
        <w:t>a) Conjugação enxuta, não repetitiva.</w:t>
      </w:r>
    </w:p>
    <w:p>
      <w:r>
        <w:rPr>
          <w:rFonts w:ascii="Calibri" w:hAnsi="Calibri"/>
        </w:rPr>
        <w:t xml:space="preserve">Escrever "I wake up / You wake up / We wake up..." em 7 parágrafos separados vira preenchimento. A partir daqui, a conjugação vem em </w:t>
      </w:r>
      <w:r>
        <w:rPr>
          <w:rFonts w:ascii="Calibri" w:hAnsi="Calibri"/>
          <w:b/>
        </w:rPr>
        <w:t>tabela compacta</w:t>
      </w:r>
      <w:r>
        <w:rPr>
          <w:rFonts w:ascii="Calibri" w:hAnsi="Calibri"/>
        </w:rPr>
        <w:t xml:space="preserve">, destacando só o que muda (o </w:t>
      </w:r>
      <w:r>
        <w:rPr>
          <w:rFonts w:ascii="Consolas" w:hAnsi="Consolas"/>
          <w:color w:val="C0392B"/>
        </w:rPr>
        <w:t>-s</w:t>
      </w:r>
      <w:r>
        <w:rPr>
          <w:rFonts w:ascii="Calibri" w:hAnsi="Calibri"/>
        </w:rPr>
        <w:t xml:space="preserve"> de he/she/it). Você enxerga o padrão de uma vez, em vez de ler a mesma frase 7 vezes.</w:t>
      </w:r>
    </w:p>
    <w:p>
      <w:r>
        <w:rPr>
          <w:rFonts w:ascii="Calibri" w:hAnsi="Calibri"/>
          <w:b/>
        </w:rPr>
        <w:t>b) Progressão de tempos verbais por Volume.</w:t>
      </w:r>
    </w:p>
    <w:p>
      <w:r>
        <w:rPr>
          <w:rFonts w:ascii="Calibri" w:hAnsi="Calibri"/>
        </w:rPr>
        <w:t xml:space="preserve">Ensinar passado E futuro em </w:t>
      </w:r>
      <w:r>
        <w:rPr>
          <w:rFonts w:ascii="Calibri" w:hAnsi="Calibri"/>
          <w:i/>
        </w:rPr>
        <w:t>toda</w:t>
      </w:r>
      <w:r>
        <w:rPr>
          <w:rFonts w:ascii="Calibri" w:hAnsi="Calibri"/>
        </w:rPr>
        <w:t xml:space="preserve"> lição desde a Lição 1 sobrecarrega quem ainda está fixando o presente. Solução: cada lição mostra passado/futuro como </w:t>
      </w:r>
      <w:r>
        <w:rPr>
          <w:rFonts w:ascii="Calibri" w:hAnsi="Calibri"/>
          <w:b/>
        </w:rPr>
        <w:t>"prévia rápida"</w:t>
      </w:r>
      <w:r>
        <w:rPr>
          <w:rFonts w:ascii="Calibri" w:hAnsi="Calibri"/>
        </w:rPr>
        <w:t xml:space="preserve"> (referência), mas o aprofundamento real acontece em volumes dedicados:</w:t>
      </w:r>
    </w:p>
    <w:p>
      <w:pPr>
        <w:pStyle w:val="ListBullet"/>
      </w:pPr>
      <w:r>
        <w:rPr>
          <w:rFonts w:ascii="Calibri" w:hAnsi="Calibri"/>
          <w:b/>
        </w:rPr>
        <w:t>Volume 1 — Present</w:t>
      </w:r>
      <w:r>
        <w:rPr>
          <w:rFonts w:ascii="Calibri" w:hAnsi="Calibri"/>
        </w:rPr>
        <w:t xml:space="preserve"> (a rotina que você vive hoje)</w:t>
      </w:r>
    </w:p>
    <w:p>
      <w:pPr>
        <w:pStyle w:val="ListBullet"/>
      </w:pPr>
      <w:r>
        <w:rPr>
          <w:rFonts w:ascii="Calibri" w:hAnsi="Calibri"/>
          <w:b/>
        </w:rPr>
        <w:t>Volume 2 — Past</w:t>
      </w:r>
      <w:r>
        <w:rPr>
          <w:rFonts w:ascii="Calibri" w:hAnsi="Calibri"/>
        </w:rPr>
        <w:t xml:space="preserve"> (a rotina de ontem)</w:t>
      </w:r>
    </w:p>
    <w:p>
      <w:pPr>
        <w:pStyle w:val="ListBullet"/>
      </w:pPr>
      <w:r>
        <w:rPr>
          <w:rFonts w:ascii="Calibri" w:hAnsi="Calibri"/>
          <w:b/>
        </w:rPr>
        <w:t>Volume 3 — Future &amp; Plans</w:t>
      </w:r>
      <w:r>
        <w:rPr>
          <w:rFonts w:ascii="Calibri" w:hAnsi="Calibri"/>
        </w:rPr>
        <w:t xml:space="preserve"> (a rotina de amanhã)</w:t>
      </w:r>
    </w:p>
    <w:p>
      <w:pPr>
        <w:pStyle w:val="ListBullet"/>
      </w:pPr>
      <w:r>
        <w:rPr>
          <w:rFonts w:ascii="Calibri" w:hAnsi="Calibri"/>
          <w:b/>
        </w:rPr>
        <w:t>Volume 4 — Real Conversation</w:t>
      </w:r>
      <w:r>
        <w:rPr>
          <w:rFonts w:ascii="Calibri" w:hAnsi="Calibri"/>
        </w:rPr>
        <w:t xml:space="preserve"> (juntar tudo em diálogos)</w:t>
      </w:r>
    </w:p>
    <w:p>
      <w:r>
        <w:rPr>
          <w:rFonts w:ascii="Calibri" w:hAnsi="Calibri"/>
        </w:rPr>
        <w:t xml:space="preserve">Assim você aprende o presente com profundidade primeiro, e reencontra cada frase depois no passado e no futuro — </w:t>
      </w:r>
      <w:r>
        <w:rPr>
          <w:rFonts w:ascii="Calibri" w:hAnsi="Calibri"/>
          <w:b/>
        </w:rPr>
        <w:t>revisão natural embutida</w:t>
      </w:r>
      <w:r>
        <w:rPr>
          <w:rFonts w:ascii="Calibri" w:hAnsi="Calibri"/>
        </w:rPr>
        <w:t>.</w:t>
      </w:r>
    </w:p>
    <w:p>
      <w:r>
        <w:rPr>
          <w:rFonts w:ascii="Calibri" w:hAnsi="Calibri"/>
          <w:b/>
        </w:rPr>
        <w:t>c) Capítulos temáticos com "Junte Tudo".</w:t>
      </w:r>
    </w:p>
    <w:p>
      <w:r>
        <w:rPr>
          <w:rFonts w:ascii="Calibri" w:hAnsi="Calibri"/>
        </w:rPr>
        <w:t xml:space="preserve">As lições são agrupadas por bloco do dia (Manhã, Trabalho, Academia, Tarde, Noite). Ao fim de cada capítulo, um exercício </w:t>
      </w:r>
      <w:r>
        <w:rPr>
          <w:rFonts w:ascii="Calibri" w:hAnsi="Calibri"/>
          <w:b/>
        </w:rPr>
        <w:t>"Put It Together"</w:t>
      </w:r>
      <w:r>
        <w:rPr>
          <w:rFonts w:ascii="Calibri" w:hAnsi="Calibri"/>
        </w:rPr>
        <w:t xml:space="preserve"> monta a rotina inteira do capítulo em um parágrafo corrido — é aí que você começa a </w:t>
      </w:r>
      <w:r>
        <w:rPr>
          <w:rFonts w:ascii="Calibri" w:hAnsi="Calibri"/>
          <w:i/>
        </w:rPr>
        <w:t>falar</w:t>
      </w:r>
      <w:r>
        <w:rPr>
          <w:rFonts w:ascii="Calibri" w:hAnsi="Calibri"/>
        </w:rPr>
        <w:t>, não só montar frases isoladas.</w:t>
      </w:r>
    </w:p>
    <w:p>
      <w:r>
        <w:rPr>
          <w:rFonts w:ascii="Calibri" w:hAnsi="Calibri"/>
          <w:b/>
        </w:rPr>
        <w:t>d) Revisão espaçada (spaced repetition).</w:t>
      </w:r>
    </w:p>
    <w:p>
      <w:r>
        <w:rPr>
          <w:rFonts w:ascii="Calibri" w:hAnsi="Calibri"/>
        </w:rPr>
        <w:t xml:space="preserve">A cada 5 lições, um </w:t>
      </w:r>
      <w:r>
        <w:rPr>
          <w:rFonts w:ascii="Calibri" w:hAnsi="Calibri"/>
          <w:b/>
        </w:rPr>
        <w:t>"Recap"</w:t>
      </w:r>
      <w:r>
        <w:rPr>
          <w:rFonts w:ascii="Calibri" w:hAnsi="Calibri"/>
        </w:rPr>
        <w:t xml:space="preserve"> relembra frases anteriores misturadas com as novas. Esquecer é normal; reencontrar no momento certo é o que fixa.</w:t>
      </w:r>
    </w:p>
    <w:p>
      <w:r>
        <w:rPr>
          <w:rFonts w:ascii="Calibri" w:hAnsi="Calibri"/>
          <w:b/>
        </w:rPr>
        <w:t>Duas seções novas</w:t>
      </w:r>
      <w:r>
        <w:rPr>
          <w:rFonts w:ascii="Calibri" w:hAnsi="Calibri"/>
        </w:rPr>
        <w:t xml:space="preserve"> entram no modelo de cada lição:</w:t>
      </w:r>
    </w:p>
    <w:p>
      <w:pPr>
        <w:pStyle w:val="ListBullet"/>
      </w:pPr>
      <w:r>
        <w:rPr>
          <w:rFonts w:ascii="Calibri" w:hAnsi="Calibri"/>
          <w:b/>
        </w:rPr>
        <w:t>🗣️ Mini-diálogo</w:t>
      </w:r>
      <w:r>
        <w:rPr>
          <w:rFonts w:ascii="Calibri" w:hAnsi="Calibri"/>
        </w:rPr>
        <w:t xml:space="preserve"> — a frase dentro de uma conversa curta e real.</w:t>
      </w:r>
    </w:p>
    <w:p>
      <w:pPr>
        <w:pStyle w:val="ListBullet"/>
      </w:pPr>
      <w:r>
        <w:rPr>
          <w:rFonts w:ascii="Calibri" w:hAnsi="Calibri"/>
          <w:b/>
        </w:rPr>
        <w:t>🔁 Puxando da memória</w:t>
      </w:r>
      <w:r>
        <w:rPr>
          <w:rFonts w:ascii="Calibri" w:hAnsi="Calibri"/>
        </w:rPr>
        <w:t xml:space="preserve"> — 2 ou 3 frases de lições passadas para você reescrever de cabeça.</w:t>
      </w:r>
    </w:p>
    <w:p>
      <w:pPr>
        <w:pBdr>
          <w:bottom w:val="single" w:sz="6" w:space="1" w:color="2E5EAA"/>
        </w:pBdr>
      </w:pPr>
    </w:p>
    <w:p>
      <w:pPr>
        <w:pStyle w:val="Heading1"/>
      </w:pPr>
      <w:r>
        <w:rPr>
          <w:rFonts w:ascii="Calibri" w:hAnsi="Calibri"/>
          <w:b/>
          <w:color w:val="2E5EAA"/>
          <w:sz w:val="34"/>
        </w:rPr>
        <w:t>3. Estrutura do livro</w:t>
      </w:r>
    </w:p>
    <w:p>
      <w:r>
        <w:rPr>
          <w:rFonts w:ascii="Calibri" w:hAnsi="Calibri"/>
        </w:rPr>
        <w:t xml:space="preserve">O livro tem 4 volumes. O </w:t>
      </w:r>
      <w:r>
        <w:rPr>
          <w:rFonts w:ascii="Calibri" w:hAnsi="Calibri"/>
          <w:b/>
        </w:rPr>
        <w:t>Volume 1</w:t>
      </w:r>
      <w:r>
        <w:rPr>
          <w:rFonts w:ascii="Calibri" w:hAnsi="Calibri"/>
        </w:rPr>
        <w:t xml:space="preserve"> é o coração — descreve toda a sua rotina no presente. Os volumes 2 a 4 reaproveitam exatamente as mesmas cenas, mudando o tempo verbal e o nível de conversação.</w:t>
      </w:r>
    </w:p>
    <w:p>
      <w:pPr>
        <w:pStyle w:val="Heading2"/>
      </w:pPr>
      <w:r>
        <w:rPr>
          <w:rFonts w:ascii="Calibri" w:hAnsi="Calibri"/>
          <w:b/>
          <w:color w:val="2E5EAA"/>
          <w:sz w:val="27"/>
        </w:rPr>
        <w:t>Volume 1 — Present: The Routine I Live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Capítulo</w:t>
            </w:r>
          </w:p>
        </w:tc>
        <w:tc>
          <w:tcPr>
            <w:tcW w:type="dxa" w:w="288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Tema</w:t>
            </w:r>
          </w:p>
        </w:tc>
        <w:tc>
          <w:tcPr>
            <w:tcW w:type="dxa" w:w="288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Lições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Waking Up (a manhã)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1–4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Work &amp; Breakfast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5–13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The Gym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14–21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Lunch &amp; Afternoon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22–27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Class, Sports &amp; Therapy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28–33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Dinner &amp; Night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34–46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5EAA"/>
          <w:sz w:val="27"/>
        </w:rPr>
        <w:t>Volumes seguintes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Volume</w:t>
            </w:r>
          </w:p>
        </w:tc>
        <w:tc>
          <w:tcPr>
            <w:tcW w:type="dxa" w:w="288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Foco</w:t>
            </w:r>
          </w:p>
        </w:tc>
        <w:tc>
          <w:tcPr>
            <w:tcW w:type="dxa" w:w="288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Base gramatical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2 — Past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A mesma rotina, ontem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Simple Past (regular e irregular)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3 — Future &amp; Plans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A mesma rotina, amanhã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will / going to / present continuous de futuro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4 — Real Conversation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Perguntas, respostas, small talk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</w:rPr>
              <w:t>Junção de tudo em diálogos reais</w:t>
            </w:r>
          </w:p>
        </w:tc>
      </w:tr>
    </w:tbl>
    <w:p/>
    <w:p>
      <w:pPr>
        <w:pBdr>
          <w:bottom w:val="single" w:sz="6" w:space="1" w:color="2E5EAA"/>
        </w:pBdr>
      </w:pPr>
    </w:p>
    <w:p>
      <w:pPr>
        <w:pStyle w:val="Heading1"/>
      </w:pPr>
      <w:r>
        <w:rPr>
          <w:rFonts w:ascii="Calibri" w:hAnsi="Calibri"/>
          <w:b/>
          <w:color w:val="2E5EAA"/>
          <w:sz w:val="34"/>
        </w:rPr>
        <w:t>4. Índice completo — Volume 1</w:t>
      </w:r>
    </w:p>
    <w:p>
      <w:r>
        <w:rPr>
          <w:rFonts w:ascii="Calibri" w:hAnsi="Calibri"/>
        </w:rPr>
        <w:t>Extraído da sua rotina real (ROUTINE.csv), ordenado cronologicamente pelo seu dia. ✅ = lição já escrita.</w:t>
      </w:r>
    </w:p>
    <w:p>
      <w:pPr>
        <w:pStyle w:val="Heading2"/>
      </w:pPr>
      <w:r>
        <w:rPr>
          <w:rFonts w:ascii="Calibri" w:hAnsi="Calibri"/>
          <w:b/>
          <w:color w:val="2E5EAA"/>
          <w:sz w:val="27"/>
        </w:rPr>
        <w:t>Capítulo 1 — Waking 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Inglês (natural)</w:t>
            </w:r>
          </w:p>
        </w:tc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Português</w:t>
            </w:r>
          </w:p>
        </w:tc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Padrão / foco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wake up at 8 a.m. ✅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Eu acordo às 8 da manhã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+ verbo + at + horário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brush my teeth after I wake up.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Eu escovo os dentes depois que acordo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after + oração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make my bed.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Eu arrumo minha cama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make + posse (my)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turn on my computer after I make my bed.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Eu ligo o computador depois de arrumar a cama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phrasal verb turn on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5EAA"/>
          <w:sz w:val="27"/>
        </w:rPr>
        <w:t>Capítulo 2 — Work &amp; Breakfast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Inglês (natural)</w:t>
            </w:r>
          </w:p>
        </w:tc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Português</w:t>
            </w:r>
          </w:p>
        </w:tc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Padrão / foco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start working at 8 a.m.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Eu começo a trabalhar às 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start + verbo-ing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work from home.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Eu trabalho de casa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expressão from home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I'm a civil engineer and I work with plumbing design.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Sou engenheiro civil e trabalho com projetos hidrossanitários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profissão com a/an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have breakfast at 10.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Eu tomo café da manhã às 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have = tomar/comer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make breakfast.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Eu preparo o café da manhã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make vs have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fry eggs — I like scrambled eggs.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Eu frito ovos — gosto de ovos mexidos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like + -ing / substantivo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For breakfast I usually have bread with eggs and a cup of coffee.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No café eu normalmente como pão com ovos e tomo uma xícara de café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usually + lista com and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take a shower and brush my teeth after breakfast.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Tomo banho e escovo os dentes depois do café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take a shower / dois verbos com and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stop working at 12.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Eu paro de trabalhar às 12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stop + verbo-ing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5EAA"/>
          <w:sz w:val="27"/>
        </w:rPr>
        <w:t>Capítulo 3 — The Gym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Inglês (natural)</w:t>
            </w:r>
          </w:p>
        </w:tc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Português</w:t>
            </w:r>
          </w:p>
        </w:tc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Padrão / foco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go to the gym at 1 p.m.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Vou para a academia às 13h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go to + lugar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usually ride my motorcycle to the gym.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Normalmente vou de moto para a academia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ride / meio de transporte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On Mondays I train chest, shoulders, and triceps.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Segundas eu treino peito, ombro e tríceps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On + dias no plural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On Tuesdays I train back and biceps.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Terças eu treino costas e bíceps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rotina por dia da semana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On Wednesdays I train legs.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Quartas eu treino perna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On Thursdays I do cardio.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Quintas eu faço cárdio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do vs make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leave the gym at 2 p.m.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Saio da academia às 14h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leave = sair 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After my workout, I go back home.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Depois do treino, volto para casa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go back / after + substantivo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5EAA"/>
          <w:sz w:val="27"/>
        </w:rPr>
        <w:t>Capítulo 4 — Lunch &amp; Afternoon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Inglês (natural)</w:t>
            </w:r>
          </w:p>
        </w:tc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Português</w:t>
            </w:r>
          </w:p>
        </w:tc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Padrão / foco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When I get home, I take off my clothes and take a shower.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Quando chego, tiro a roupa e tomo banho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when + oração / take off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have lunch after I get back from the gym.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Almoço depois que volto da academia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get back from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usually have rice, beans, and chicken — I don't usually drink at lunch.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Normalmente como arroz, feijão e frango — não costumo beber no almoço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negativa com don't usually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go back to work at 2 p.m.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Volto ao trabalho às 14h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go back 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have online meetings with my coworkers.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Tenho reuniões online com meus colegas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with + pessoas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work until 6 p.m.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Trabalho até as 18h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until = até (tempo)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5EAA"/>
          <w:sz w:val="27"/>
        </w:rPr>
        <w:t>Capítulo 5 — Class, Sports &amp; Therapy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Inglês (natural)</w:t>
            </w:r>
          </w:p>
        </w:tc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Português</w:t>
            </w:r>
          </w:p>
        </w:tc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Padrão / foco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have an English class at 7 p.m. with my teacher Átilas.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Tenho aula de inglês às 19h com o professor Átilas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have a class / with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29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go to therapy at 11 a.m.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Faço terapia às 11h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go to (sem artigo)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On Mondays I play volleyball.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Segundas eu jogo vôlei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play + esporte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31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play beach volleyball at Balneário Bica at 8 p.m.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Jogo vôlei de areia no Balneário Bica às 20h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at + lugar/horário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play volleyball from 7 to 10 p.m.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Jogo vôlei das 19h às 22h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from ... to ...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33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After the game, I go back home and take a shower.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Depois do jogo, volto para casa e tomo banho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encadeamento de ações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E5EAA"/>
          <w:sz w:val="27"/>
        </w:rPr>
        <w:t>Capítulo 6 — Dinner &amp; Night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Inglês (natural)</w:t>
            </w:r>
          </w:p>
        </w:tc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Português</w:t>
            </w:r>
          </w:p>
        </w:tc>
        <w:tc>
          <w:tcPr>
            <w:tcW w:type="dxa" w:w="2160"/>
            <w:shd w:val="clear" w:fill="1F3355"/>
          </w:tcPr>
          <w:p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Padrão / foco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34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have dinner really late every day.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Janto bem tarde todos os dias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really late / every day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make dinner at home or order food on a delivery app.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Janto em casa ou peço comida no aplicativo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or / order food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36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cook something different every day.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Cozinho algo diferente todos os dias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something + adjetivo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37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have dinner with my mom and my sister.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Janto com minha mãe e minha irmã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with + família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38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After class, I talk to my girlfriend or my mom.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Depois da aula, converso com minha namorada ou minha mãe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talk 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watch soccer games and have dinner in my room.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Assisto aos jogos de futebol e janto no meu quarto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in my room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like watching series and movies.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Gosto de assistir séries e filmes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like + -ing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41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like playing guitar while I watch something.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Gosto de tocar violão enquanto assisto algo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while + oração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42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After dinner, I brush my teeth and take a shower.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Depois do jantar, escovo os dentes e tomo banho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revisão de after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43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After dinner, I play on my computer or console.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Depois do jantar, jogo no computador ou no videogame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play 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44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still watch a movie or series after lying down.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Ainda assisto um filme ou série depois de deitar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still / after + -ing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45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get ready for bed.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Eu me preparo para dormir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get ready for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46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I usually go to sleep late every day.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Normalmente durmo tarde todos os dias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</w:rPr>
              <w:t>go to sleep vs sleep</w:t>
            </w:r>
          </w:p>
        </w:tc>
      </w:tr>
    </w:tbl>
    <w:p/>
    <w:p>
      <w:pPr>
        <w:pBdr>
          <w:bottom w:val="single" w:sz="6" w:space="1" w:color="2E5EAA"/>
        </w:pBdr>
      </w:pPr>
    </w:p>
    <w:p>
      <w:pPr>
        <w:pStyle w:val="Heading1"/>
      </w:pPr>
      <w:r>
        <w:rPr>
          <w:rFonts w:ascii="Calibri" w:hAnsi="Calibri"/>
          <w:b/>
          <w:color w:val="2E5EAA"/>
          <w:sz w:val="34"/>
        </w:rPr>
        <w:t>5. Modelo de cada lição (template v2)</w:t>
      </w:r>
    </w:p>
    <w:p>
      <w:r>
        <w:rPr>
          <w:rFonts w:ascii="Calibri" w:hAnsi="Calibri"/>
        </w:rPr>
        <w:t>Toda lição do Volume 1 segue esta ordem. Mantém as 27 seções originais, com a conjugação enxuta e as duas seções novas (🗣️ e 🔁).</w:t>
      </w:r>
    </w:p>
    <w:p>
      <w:pPr>
        <w:pStyle w:val="ListNumber"/>
      </w:pPr>
      <w:r>
        <w:rPr>
          <w:rFonts w:ascii="Calibri" w:hAnsi="Calibri"/>
          <w:b/>
        </w:rPr>
        <w:t>Título</w:t>
      </w:r>
      <w:r>
        <w:rPr>
          <w:rFonts w:ascii="Calibri" w:hAnsi="Calibri"/>
        </w:rPr>
        <w:t xml:space="preserve"> da lição</w:t>
      </w:r>
    </w:p>
    <w:p>
      <w:pPr>
        <w:pStyle w:val="ListNumber"/>
      </w:pPr>
      <w:r>
        <w:rPr>
          <w:rFonts w:ascii="Calibri" w:hAnsi="Calibri"/>
        </w:rPr>
        <w:t>🇧🇷 Frase original em português</w:t>
      </w:r>
    </w:p>
    <w:p>
      <w:pPr>
        <w:pStyle w:val="ListNumber"/>
      </w:pPr>
      <w:r>
        <w:rPr>
          <w:rFonts w:ascii="Calibri" w:hAnsi="Calibri"/>
        </w:rPr>
        <w:t>🇺🇸 Tradução natural (como um americano realmente fala)</w:t>
      </w:r>
    </w:p>
    <w:p>
      <w:pPr>
        <w:pStyle w:val="ListNumber"/>
      </w:pPr>
      <w:r>
        <w:rPr>
          <w:rFonts w:ascii="Calibri" w:hAnsi="Calibri"/>
        </w:rPr>
        <w:t>📖 Tradução de volta ao português</w:t>
      </w:r>
    </w:p>
    <w:p>
      <w:pPr>
        <w:pStyle w:val="ListNumber"/>
      </w:pPr>
      <w:r>
        <w:rPr>
          <w:rFonts w:ascii="Calibri" w:hAnsi="Calibri"/>
        </w:rPr>
        <w:t>📚 Natural × Literal (quando houver diferença, explicar por quê)</w:t>
      </w:r>
    </w:p>
    <w:p>
      <w:pPr>
        <w:pStyle w:val="ListNumber"/>
      </w:pPr>
      <w:r>
        <w:rPr>
          <w:rFonts w:ascii="Calibri" w:hAnsi="Calibri"/>
        </w:rPr>
        <w:t>🧩 Estrutura da frase — cada palavra e sua função (tabela)</w:t>
      </w:r>
    </w:p>
    <w:p>
      <w:pPr>
        <w:pStyle w:val="ListNumber"/>
      </w:pPr>
      <w:r>
        <w:rPr>
          <w:rFonts w:ascii="Calibri" w:hAnsi="Calibri"/>
        </w:rPr>
        <w:t>🧠 A lógica do molde — como gerar dezenas de frases iguais</w:t>
      </w:r>
    </w:p>
    <w:p>
      <w:pPr>
        <w:pStyle w:val="ListNumber"/>
      </w:pPr>
      <w:r>
        <w:rPr>
          <w:rFonts w:ascii="Calibri" w:hAnsi="Calibri"/>
        </w:rPr>
        <w:t>👥 Conjugação — tabela compacta I/you/we/they/he/she/it, destacando o que muda</w:t>
      </w:r>
    </w:p>
    <w:p>
      <w:pPr>
        <w:pStyle w:val="ListNumber"/>
      </w:pPr>
      <w:r>
        <w:rPr>
          <w:rFonts w:ascii="Calibri" w:hAnsi="Calibri"/>
        </w:rPr>
        <w:t>❌ Negativa</w:t>
      </w:r>
    </w:p>
    <w:p>
      <w:pPr>
        <w:pStyle w:val="ListNumber"/>
      </w:pPr>
      <w:r>
        <w:rPr>
          <w:rFonts w:ascii="Calibri" w:hAnsi="Calibri"/>
        </w:rPr>
        <w:t>❓ Interrogativa</w:t>
      </w:r>
    </w:p>
    <w:p>
      <w:pPr>
        <w:pStyle w:val="ListNumber"/>
      </w:pPr>
      <w:r>
        <w:rPr>
          <w:rFonts w:ascii="Calibri" w:hAnsi="Calibri"/>
        </w:rPr>
        <w:t>⏳ Passado (prévia rápida — aprofundado no Volume 2)</w:t>
      </w:r>
    </w:p>
    <w:p>
      <w:pPr>
        <w:pStyle w:val="ListNumber"/>
      </w:pPr>
      <w:r>
        <w:rPr>
          <w:rFonts w:ascii="Calibri" w:hAnsi="Calibri"/>
        </w:rPr>
        <w:t>🔮 Futuro (prévia rápida — aprofundado no Volume 3)</w:t>
      </w:r>
    </w:p>
    <w:p>
      <w:pPr>
        <w:pStyle w:val="ListNumber"/>
      </w:pPr>
      <w:r>
        <w:rPr>
          <w:rFonts w:ascii="Calibri" w:hAnsi="Calibri"/>
        </w:rPr>
        <w:t xml:space="preserve">🇺🇸 </w:t>
      </w:r>
      <w:r>
        <w:rPr>
          <w:rFonts w:ascii="Calibri" w:hAnsi="Calibri"/>
          <w:b/>
        </w:rPr>
        <w:t>Speak Naturally</w:t>
      </w:r>
      <w:r>
        <w:rPr>
          <w:rFonts w:ascii="Calibri" w:hAnsi="Calibri"/>
        </w:rPr>
        <w:t xml:space="preserve"> — 4 a 8 formas reais que americanos usam</w:t>
      </w:r>
    </w:p>
    <w:p>
      <w:pPr>
        <w:pStyle w:val="ListNumber"/>
      </w:pPr>
      <w:r>
        <w:rPr>
          <w:rFonts w:ascii="Calibri" w:hAnsi="Calibri"/>
        </w:rPr>
        <w:t>💬 Expressões relacionadas ao verbo principal</w:t>
      </w:r>
    </w:p>
    <w:p>
      <w:pPr>
        <w:pStyle w:val="ListNumber"/>
      </w:pPr>
      <w:r>
        <w:rPr>
          <w:rFonts w:ascii="Calibri" w:hAnsi="Calibri"/>
        </w:rPr>
        <w:t>📝 Vocabulário — significado, pronúncia aproximada, quando usar, exemplos</w:t>
      </w:r>
    </w:p>
    <w:p>
      <w:pPr>
        <w:pStyle w:val="ListNumber"/>
      </w:pPr>
      <w:r>
        <w:rPr>
          <w:rFonts w:ascii="Calibri" w:hAnsi="Calibri"/>
        </w:rPr>
        <w:t>🔊 Pronúncia — IPA, dicas e contrações</w:t>
      </w:r>
    </w:p>
    <w:p>
      <w:pPr>
        <w:pStyle w:val="ListNumber"/>
      </w:pPr>
      <w:r>
        <w:rPr>
          <w:rFonts w:ascii="Calibri" w:hAnsi="Calibri"/>
        </w:rPr>
        <w:t>⚠️ Erros comuns de brasileiros — e por que estão errados</w:t>
      </w:r>
    </w:p>
    <w:p>
      <w:pPr>
        <w:pStyle w:val="ListNumber"/>
      </w:pPr>
      <w:r>
        <w:rPr>
          <w:rFonts w:ascii="Calibri" w:hAnsi="Calibri"/>
        </w:rPr>
        <w:t>🎯 Dica de memorização</w:t>
      </w:r>
    </w:p>
    <w:p>
      <w:pPr>
        <w:pStyle w:val="ListNumber"/>
      </w:pPr>
      <w:r>
        <w:rPr>
          <w:rFonts w:ascii="Calibri" w:hAnsi="Calibri"/>
        </w:rPr>
        <w:t xml:space="preserve">🗣️ </w:t>
      </w:r>
      <w:r>
        <w:rPr>
          <w:rFonts w:ascii="Calibri" w:hAnsi="Calibri"/>
          <w:b/>
        </w:rPr>
        <w:t>Mini-diálogo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</w:rPr>
        <w:t>(novo)</w:t>
      </w:r>
      <w:r>
        <w:rPr>
          <w:rFonts w:ascii="Calibri" w:hAnsi="Calibri"/>
        </w:rPr>
        <w:t xml:space="preserve"> — a frase dentro de uma conversa curta</w:t>
      </w:r>
    </w:p>
    <w:p>
      <w:pPr>
        <w:pStyle w:val="ListNumber"/>
      </w:pPr>
      <w:r>
        <w:rPr>
          <w:rFonts w:ascii="Calibri" w:hAnsi="Calibri"/>
        </w:rPr>
        <w:t>🏋️ Exercícios (traduzir, completar, reorganizar, transformar, criar)</w:t>
      </w:r>
    </w:p>
    <w:p>
      <w:pPr>
        <w:pStyle w:val="ListNumber"/>
      </w:pPr>
      <w:r>
        <w:rPr>
          <w:rFonts w:ascii="Calibri" w:hAnsi="Calibri"/>
        </w:rPr>
        <w:t>✅ Gabarito</w:t>
      </w:r>
    </w:p>
    <w:p>
      <w:pPr>
        <w:pStyle w:val="ListNumber"/>
      </w:pPr>
      <w:r>
        <w:rPr>
          <w:rFonts w:ascii="Calibri" w:hAnsi="Calibri"/>
        </w:rPr>
        <w:t>⭐ Curiosidade cultural (quando houver)</w:t>
      </w:r>
    </w:p>
    <w:p>
      <w:pPr>
        <w:pStyle w:val="ListNumber"/>
      </w:pPr>
      <w:r>
        <w:rPr>
          <w:rFonts w:ascii="Calibri" w:hAnsi="Calibri"/>
        </w:rPr>
        <w:t xml:space="preserve">🔁 </w:t>
      </w:r>
      <w:r>
        <w:rPr>
          <w:rFonts w:ascii="Calibri" w:hAnsi="Calibri"/>
          <w:b/>
        </w:rPr>
        <w:t>Puxando da memória</w:t>
      </w:r>
      <w:r>
        <w:rPr>
          <w:rFonts w:ascii="Calibri" w:hAnsi="Calibri"/>
        </w:rPr>
        <w:t xml:space="preserve"> </w:t>
      </w:r>
      <w:r>
        <w:rPr>
          <w:rFonts w:ascii="Calibri" w:hAnsi="Calibri"/>
          <w:i/>
        </w:rPr>
        <w:t>(novo)</w:t>
      </w:r>
      <w:r>
        <w:rPr>
          <w:rFonts w:ascii="Calibri" w:hAnsi="Calibri"/>
        </w:rPr>
        <w:t xml:space="preserve"> — reescrever de cabeça 2–3 frases antigas</w:t>
      </w:r>
    </w:p>
    <w:p>
      <w:pPr>
        <w:pStyle w:val="ListNumber"/>
      </w:pPr>
      <w:r>
        <w:rPr>
          <w:rFonts w:ascii="Calibri" w:hAnsi="Calibri"/>
        </w:rPr>
        <w:t>🔗 Conexão com as lições anteriores</w:t>
      </w:r>
    </w:p>
    <w:p>
      <w:pPr>
        <w:pStyle w:val="ListNumber"/>
      </w:pPr>
      <w:r>
        <w:rPr>
          <w:rFonts w:ascii="Calibri" w:hAnsi="Calibri"/>
        </w:rPr>
        <w:t>📚 Mini revisão</w:t>
      </w:r>
    </w:p>
    <w:p>
      <w:pPr>
        <w:ind w:left="432"/>
      </w:pPr>
      <w:r>
        <w:rPr>
          <w:rFonts w:ascii="Calibri" w:hAnsi="Calibri"/>
          <w:i/>
          <w:color w:val="555555"/>
        </w:rPr>
        <w:t>As seções "passado" e "futuro" ficam curtas no Volume 1 de propósito — elas viram capítulos inteiros nos Volumes 2 e 3, reencontrando cada frase que você já domina.</w:t>
      </w:r>
    </w:p>
    <w:p>
      <w:pPr>
        <w:pBdr>
          <w:bottom w:val="single" w:sz="6" w:space="1" w:color="2E5EAA"/>
        </w:pBdr>
      </w:pPr>
    </w:p>
    <w:p>
      <w:pPr>
        <w:pStyle w:val="Heading1"/>
      </w:pPr>
      <w:r>
        <w:rPr>
          <w:rFonts w:ascii="Calibri" w:hAnsi="Calibri"/>
          <w:b/>
          <w:color w:val="2E5EAA"/>
          <w:sz w:val="34"/>
        </w:rPr>
        <w:t>6. Convenções do livro</w:t>
      </w:r>
    </w:p>
    <w:p>
      <w:pPr>
        <w:pStyle w:val="ListBullet"/>
      </w:pPr>
      <w:r>
        <w:rPr>
          <w:rFonts w:ascii="Calibri" w:hAnsi="Calibri"/>
          <w:b/>
        </w:rPr>
        <w:t>Inglês natural sempre.</w:t>
      </w:r>
      <w:r>
        <w:rPr>
          <w:rFonts w:ascii="Calibri" w:hAnsi="Calibri"/>
        </w:rPr>
        <w:t xml:space="preserve"> Nunca tradução ao pé da letra quando existe forma mais comum. Toda escolha é justificada.</w:t>
      </w:r>
    </w:p>
    <w:p>
      <w:pPr>
        <w:pStyle w:val="ListBullet"/>
      </w:pPr>
      <w:r>
        <w:rPr>
          <w:rFonts w:ascii="Calibri" w:hAnsi="Calibri"/>
        </w:rPr>
        <w:t>Toda frase em inglês tem tradução. Toda explicação é em português.</w:t>
      </w:r>
    </w:p>
    <w:p>
      <w:pPr>
        <w:pStyle w:val="ListBullet"/>
      </w:pPr>
      <w:r>
        <w:rPr>
          <w:rFonts w:ascii="Calibri" w:hAnsi="Calibri"/>
        </w:rPr>
        <w:t>Ícones fixos por seção → o olho encontra rápido o que procura (ideal para impressão).</w:t>
      </w:r>
    </w:p>
    <w:p>
      <w:pPr>
        <w:pStyle w:val="ListBullet"/>
      </w:pPr>
      <w:r>
        <w:rPr>
          <w:rFonts w:ascii="Calibri" w:hAnsi="Calibri"/>
        </w:rPr>
        <w:t>Um molde/padrão por lição, sempre reaproveitável.</w:t>
      </w:r>
    </w:p>
    <w:p>
      <w:pPr>
        <w:pStyle w:val="ListBullet"/>
      </w:pPr>
      <w:r>
        <w:rPr>
          <w:rFonts w:ascii="Calibri" w:hAnsi="Calibri"/>
        </w:rPr>
        <w:t xml:space="preserve">Cada capítulo fecha com </w:t>
      </w:r>
      <w:r>
        <w:rPr>
          <w:rFonts w:ascii="Calibri" w:hAnsi="Calibri"/>
          <w:b/>
        </w:rPr>
        <w:t>Put It Together</w:t>
      </w:r>
      <w:r>
        <w:rPr>
          <w:rFonts w:ascii="Calibri" w:hAnsi="Calibri"/>
        </w:rPr>
        <w:t xml:space="preserve"> (a rotina do capítulo em um texto corrido) e, a cada 5 lições, um </w:t>
      </w:r>
      <w:r>
        <w:rPr>
          <w:rFonts w:ascii="Calibri" w:hAnsi="Calibri"/>
          <w:b/>
        </w:rPr>
        <w:t>Recap</w:t>
      </w:r>
      <w:r>
        <w:rPr>
          <w:rFonts w:ascii="Calibri" w:hAnsi="Calibri"/>
        </w:rPr>
        <w:t xml:space="preserve"> de revisão espaçada.</w:t>
      </w:r>
    </w:p>
    <w:p>
      <w:pPr>
        <w:pBdr>
          <w:bottom w:val="single" w:sz="6" w:space="1" w:color="2E5EAA"/>
        </w:pBdr>
      </w:pPr>
    </w:p>
    <w:p>
      <w:pPr>
        <w:pStyle w:val="Heading1"/>
      </w:pPr>
      <w:r>
        <w:rPr>
          <w:rFonts w:ascii="Calibri" w:hAnsi="Calibri"/>
          <w:b/>
          <w:color w:val="2E5EAA"/>
          <w:sz w:val="34"/>
        </w:rPr>
        <w:t>7. Como vamos trabalhar</w:t>
      </w:r>
    </w:p>
    <w:p>
      <w:pPr>
        <w:pStyle w:val="ListBullet"/>
      </w:pPr>
      <w:r>
        <w:rPr>
          <w:rFonts w:ascii="Calibri" w:hAnsi="Calibri"/>
        </w:rPr>
        <w:t xml:space="preserve">Cada lição vira um arquivo </w:t>
      </w:r>
      <w:r>
        <w:rPr>
          <w:rFonts w:ascii="Consolas" w:hAnsi="Consolas"/>
          <w:color w:val="C0392B"/>
        </w:rPr>
        <w:t>.docx</w:t>
      </w:r>
      <w:r>
        <w:rPr>
          <w:rFonts w:ascii="Calibri" w:hAnsi="Calibri"/>
        </w:rPr>
        <w:t xml:space="preserve"> próprio (</w:t>
      </w:r>
      <w:r>
        <w:rPr>
          <w:rFonts w:ascii="Consolas" w:hAnsi="Consolas"/>
          <w:color w:val="C0392B"/>
        </w:rPr>
        <w:t>Licao-02.docx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C0392B"/>
        </w:rPr>
        <w:t>Licao-03.docx</w:t>
      </w:r>
      <w:r>
        <w:rPr>
          <w:rFonts w:ascii="Calibri" w:hAnsi="Calibri"/>
        </w:rPr>
        <w:t>...), pronto para impressão.</w:t>
      </w:r>
    </w:p>
    <w:p>
      <w:pPr>
        <w:pStyle w:val="ListBullet"/>
      </w:pPr>
      <w:r>
        <w:rPr>
          <w:rFonts w:ascii="Calibri" w:hAnsi="Calibri"/>
        </w:rPr>
        <w:t xml:space="preserve">Quando você disser </w:t>
      </w:r>
      <w:r>
        <w:rPr>
          <w:rFonts w:ascii="Calibri" w:hAnsi="Calibri"/>
          <w:b/>
        </w:rPr>
        <w:t>"continue o livro"</w:t>
      </w:r>
      <w:r>
        <w:rPr>
          <w:rFonts w:ascii="Calibri" w:hAnsi="Calibri"/>
        </w:rPr>
        <w:t>, eu escrevo a próxima lição do índice, no padrão acima.</w:t>
      </w:r>
    </w:p>
    <w:p>
      <w:pPr>
        <w:pStyle w:val="ListBullet"/>
      </w:pPr>
      <w:r>
        <w:rPr>
          <w:rFonts w:ascii="Calibri" w:hAnsi="Calibri"/>
        </w:rPr>
        <w:t xml:space="preserve">Ao fim de cada volume, compilamos tudo em um </w:t>
      </w:r>
      <w:r>
        <w:rPr>
          <w:rFonts w:ascii="Consolas" w:hAnsi="Consolas"/>
          <w:color w:val="C0392B"/>
        </w:rPr>
        <w:t>.docx</w:t>
      </w:r>
      <w:r>
        <w:rPr>
          <w:rFonts w:ascii="Calibri" w:hAnsi="Calibri"/>
        </w:rPr>
        <w:t xml:space="preserve"> único com sumário.</w:t>
      </w:r>
    </w:p>
    <w:p>
      <w:pPr>
        <w:pStyle w:val="ListBullet"/>
      </w:pPr>
      <w:r>
        <w:rPr>
          <w:rFonts w:ascii="Calibri" w:hAnsi="Calibri"/>
        </w:rPr>
        <w:t>Fonte de cada lição fica também em Markdown (fácil de revisar e reorganizar).</w:t>
      </w:r>
    </w:p>
    <w:p>
      <w:pPr>
        <w:ind w:left="432"/>
      </w:pPr>
      <w:r>
        <w:rPr>
          <w:rFonts w:ascii="Calibri" w:hAnsi="Calibri"/>
          <w:i/>
          <w:color w:val="555555"/>
        </w:rPr>
        <w:t xml:space="preserve">Próximo passo sugerido: escrever a </w:t>
      </w:r>
      <w:r>
        <w:rPr>
          <w:rFonts w:ascii="Calibri" w:hAnsi="Calibri"/>
          <w:b/>
          <w:i/>
          <w:color w:val="555555"/>
        </w:rPr>
        <w:t>Lição 2 — I brush my teeth after I wake up</w:t>
      </w:r>
      <w:r>
        <w:rPr>
          <w:rFonts w:ascii="Calibri" w:hAnsi="Calibri"/>
          <w:i/>
          <w:color w:val="555555"/>
        </w:rPr>
        <w:t xml:space="preserve">, que estreia a estrutura </w:t>
      </w:r>
      <w:r>
        <w:rPr>
          <w:rFonts w:ascii="Consolas" w:hAnsi="Consolas"/>
          <w:i/>
          <w:color w:val="555555"/>
        </w:rPr>
        <w:t>after + oração</w:t>
      </w:r>
      <w:r>
        <w:rPr>
          <w:rFonts w:ascii="Calibri" w:hAnsi="Calibri"/>
          <w:i/>
          <w:color w:val="555555"/>
        </w:rPr>
        <w:t xml:space="preserve"> e o template v2 completo.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